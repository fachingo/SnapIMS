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SnapIMS Day-to-Day Guide</w:t>
      </w:r>
    </w:p>
    <w:p>
      <w:pPr>
        <w:jc w:val="center"/>
      </w:pPr>
      <w:r>
        <w:rPr>
          <w:b/>
          <w:sz w:val="26"/>
        </w:rPr>
        <w:t>First-time operator workflow</w:t>
      </w:r>
    </w:p>
    <w:p>
      <w:pPr>
        <w:jc w:val="center"/>
      </w:pPr>
      <w:r>
        <w:t>Active release v0.15.0 · inventory schema 16 / 16 · August 5, 2026</w:t>
      </w:r>
    </w:p>
    <w:p>
      <w:pPr>
        <w:pStyle w:val="IntenseQuote"/>
      </w:pPr>
      <w:r>
        <w:t>This guide describes the verified SnapIMS browser interface and operator workflow. Shopify draft creation is the default; live publication requires an explicit typed confirmation.</w:t>
      </w:r>
    </w:p>
    <w:p>
      <w:r>
        <w:br w:type="page"/>
      </w:r>
    </w:p>
    <w:p>
      <w:pPr>
        <w:pStyle w:val="Heading1"/>
      </w:pPr>
      <w:r>
        <w:t>1. Start and verify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export PATH="$HOME/.local/bin:$PATH"</w:t>
        <w:br/>
        <w:t>snapims up</w:t>
        <w:br/>
        <w:t>snapims status</w:t>
      </w:r>
    </w:p>
    <w:p>
      <w:pPr>
        <w:pStyle w:val="ListBullet"/>
      </w:pPr>
      <w:r>
        <w:t>Version must show 0.15.0.</w:t>
      </w:r>
    </w:p>
    <w:p>
      <w:pPr>
        <w:pStyle w:val="ListBullet"/>
      </w:pPr>
      <w:r>
        <w:t>Inventory schema must show 16 / 16.</w:t>
      </w:r>
    </w:p>
    <w:p>
      <w:pPr>
        <w:pStyle w:val="ListBullet"/>
      </w:pPr>
      <w:r>
        <w:t>Open http://127.0.0.1:8767/.</w:t>
      </w:r>
    </w:p>
    <w:p>
      <w:pPr>
        <w:pStyle w:val="Heading1"/>
      </w:pPr>
      <w:r>
        <w:t>2. Import one folder</w:t>
      </w:r>
    </w:p>
    <w:p>
      <w:pPr>
        <w:pStyle w:val="ListNumber"/>
      </w:pPr>
      <w:r>
        <w:t>Create one folder inside ~/SnapIMS-data/batches. The folder name becomes the default batch name.</w:t>
      </w:r>
    </w:p>
    <w:p>
      <w:pPr>
        <w:pStyle w:val="ListNumber"/>
      </w:pPr>
      <w:r>
        <w:t>Put photographs inside in capture order. Use only the NEXT ITEM QR between tapes.</w:t>
      </w:r>
    </w:p>
    <w:p>
      <w:pPr>
        <w:pStyle w:val="ListNumber"/>
      </w:pPr>
      <w:r>
        <w:t>Open Import, select the folder, enter a free-text location or leave it unassigned, then Preview.</w:t>
      </w:r>
    </w:p>
    <w:p>
      <w:pPr>
        <w:pStyle w:val="ListNumber"/>
      </w:pPr>
      <w:r>
        <w:t>Correct grouping if needed and Commit once the item count is correct.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99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import-preview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9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Import Preview with durable progress and interpreted items.</w:t>
      </w:r>
    </w:p>
    <w:p>
      <w:pPr>
        <w:pStyle w:val="Heading1"/>
      </w:pPr>
      <w:r>
        <w:t>3. Recognize, review, and edit</w:t>
      </w:r>
    </w:p>
    <w:p>
      <w:pPr>
        <w:pStyle w:val="ListBullet"/>
      </w:pPr>
      <w:r>
        <w:t>Run recognition when configured, then review every product field and evidence.</w:t>
      </w:r>
    </w:p>
    <w:p>
      <w:pPr>
        <w:pStyle w:val="ListBullet"/>
      </w:pPr>
      <w:r>
        <w:t>Use Batch Editor for paging, search, filtering, exact Fill Down, Append Tags, and audited bulk changes.</w:t>
      </w:r>
    </w:p>
    <w:p>
      <w:pPr>
        <w:pStyle w:val="ListBullet"/>
      </w:pPr>
      <w:r>
        <w:t>Hidden rows are deselected automatically so bulk actions cannot silently affect filtered-out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01131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batch-ed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131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Batch Editor with bounded paging and selection-safe bulk tools.</w:t>
      </w:r>
    </w:p>
    <w:p>
      <w:pPr>
        <w:pStyle w:val="Heading1"/>
      </w:pPr>
      <w:r>
        <w:t>4. Connect Shopify</w:t>
      </w:r>
    </w:p>
    <w:p>
      <w:pPr>
        <w:pStyle w:val="ListNumber"/>
      </w:pPr>
      <w:r>
        <w:t>Open Settings → Shopify connection.</w:t>
      </w:r>
    </w:p>
    <w:p>
      <w:pPr>
        <w:pStyle w:val="ListNumber"/>
      </w:pPr>
      <w:r>
        <w:t>Enter the permanent .myshopify.com domain, Client ID, Client Secret, and current SnapIMS administrator password.</w:t>
      </w:r>
    </w:p>
    <w:p>
      <w:pPr>
        <w:pStyle w:val="ListNumber"/>
      </w:pPr>
      <w:r>
        <w:t>Test and save securely, then confirm store identity, scopes, token status, and location discovery.</w:t>
      </w:r>
    </w:p>
    <w:p>
      <w:pPr>
        <w:pStyle w:val="ListNumber"/>
      </w:pPr>
      <w:r>
        <w:t>Select the inventory location by name and the publication used for live products.</w:t>
      </w:r>
    </w:p>
    <w:p>
      <w:pPr>
        <w:pStyle w:val="ListNumber"/>
      </w:pPr>
      <w:r>
        <w:t>Keep draft-first publishing enabled.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171" cy="603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shopify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0171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Verified Shopify client-credentials connection and named location/publication setup.</w:t>
      </w:r>
    </w:p>
    <w:p>
      <w:pPr>
        <w:pStyle w:val="Heading1"/>
      </w:pPr>
      <w:r>
        <w:t>5. Publish</w:t>
      </w:r>
    </w:p>
    <w:p>
      <w:pPr>
        <w:pStyle w:val="Heading1"/>
      </w:pPr>
      <w:r>
        <w:t>Shopify publish workflow</w:t>
      </w:r>
    </w:p>
    <w:p>
      <w:pPr>
        <w:pStyle w:val="ListNumber"/>
      </w:pPr>
      <w:r>
        <w:t>Open Publish and select the working batch.</w:t>
      </w:r>
    </w:p>
    <w:p>
      <w:pPr>
        <w:pStyle w:val="ListNumber"/>
      </w:pPr>
      <w:r>
        <w:t>Resolve all validation blockers. Live actions remain unavailable while blockers exist.</w:t>
      </w:r>
    </w:p>
    <w:p>
      <w:pPr>
        <w:pStyle w:val="ListNumber"/>
      </w:pPr>
      <w:r>
        <w:t>Run Shopify Simulation. Simulation performs no Shopify write.</w:t>
      </w:r>
    </w:p>
    <w:p>
      <w:pPr>
        <w:pStyle w:val="ListNumber"/>
      </w:pPr>
      <w:r>
        <w:t>Choose Create Shopify Drafts. SnapIMS uploads only publish-ready items and records Product, Variant, and Inventory Item GIDs.</w:t>
      </w:r>
    </w:p>
    <w:p>
      <w:pPr>
        <w:pStyle w:val="ListNumber"/>
      </w:pPr>
      <w:r>
        <w:t>After success, SnapIMS opens Shopify draft products in a separate browser tab. The Publish page also provides Open in Shopify, Copy Product Link, and Copy Product GID controls.</w:t>
      </w:r>
    </w:p>
    <w:p>
      <w:pPr>
        <w:pStyle w:val="ListNumber"/>
      </w:pPr>
      <w:r>
        <w:t>Review drafts when desired, then type SUBMIT and choose Publish Drafts Live.</w:t>
      </w:r>
    </w:p>
    <w:p>
      <w:pPr>
        <w:pStyle w:val="ListNumber"/>
      </w:pPr>
      <w:r>
        <w:t>For deliberate direct publication, type SUBMIT LIVE. This bypass is not the default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1337" cy="6035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publish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1337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Publish page: validation, simulation, draft creation, live publication, and product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6903" cy="6035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publish-drafts-comple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6903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Completed draft job with Shopify links and durable item results.</w:t>
      </w:r>
    </w:p>
    <w:p>
      <w:pPr>
        <w:pStyle w:val="Heading1"/>
      </w:pPr>
      <w:r>
        <w:t>6. End of batch</w:t>
      </w:r>
    </w:p>
    <w:p>
      <w:pPr>
        <w:pStyle w:val="ListNumber"/>
      </w:pPr>
      <w:r>
        <w:t>Confirm physical count, titles, prices, tags, condition, quantity, and location.</w:t>
      </w:r>
    </w:p>
    <w:p>
      <w:pPr>
        <w:pStyle w:val="ListNumber"/>
      </w:pPr>
      <w:r>
        <w:t>Verify draft/live results and failed rows independently.</w:t>
      </w:r>
    </w:p>
    <w:p>
      <w:pPr>
        <w:pStyle w:val="ListNumber"/>
      </w:pPr>
      <w:r>
        <w:t>Resolve conflicts or retry failures before archiving the batch.</w:t>
      </w:r>
    </w:p>
    <w:p>
      <w:pPr>
        <w:pStyle w:val="ListNumber"/>
      </w:pPr>
      <w:r>
        <w:t>Stop SnapIMS before an offline backup.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snapims down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SnapIMS v0.15.0 · SnapIMS Day-to-Day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