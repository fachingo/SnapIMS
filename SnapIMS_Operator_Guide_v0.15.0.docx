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SnapIMS Operator Guide</w:t>
      </w:r>
    </w:p>
    <w:p>
      <w:pPr>
        <w:jc w:val="center"/>
      </w:pPr>
      <w:r>
        <w:rPr>
          <w:b/>
          <w:sz w:val="26"/>
        </w:rPr>
        <w:t>Complete verified operator procedures</w:t>
      </w:r>
    </w:p>
    <w:p>
      <w:pPr>
        <w:jc w:val="center"/>
      </w:pPr>
      <w:r>
        <w:t>Active release v0.15.0 · inventory schema 16 / 16 · August 5, 2026</w:t>
      </w:r>
    </w:p>
    <w:p>
      <w:pPr>
        <w:pStyle w:val="IntenseQuote"/>
      </w:pPr>
      <w:r>
        <w:t>This guide describes the verified SnapIMS browser interface and operator workflow. Shopify draft creation is the default; live publication requires an explicit typed confirmation.</w:t>
      </w:r>
    </w:p>
    <w:p>
      <w:r>
        <w:br w:type="page"/>
      </w:r>
    </w:p>
    <w:p>
      <w:pPr>
        <w:pStyle w:val="Heading1"/>
      </w:pPr>
      <w:r>
        <w:t>1. Release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040"/>
          </w:tcPr>
          <w:p>
            <w:r>
              <w:t>Application</w:t>
            </w:r>
          </w:p>
        </w:tc>
        <w:tc>
          <w:tcPr>
            <w:tcW w:type="dxa" w:w="5040"/>
          </w:tcPr>
          <w:p>
            <w:r>
              <w:t>0.15.0</w:t>
            </w:r>
          </w:p>
        </w:tc>
      </w:tr>
      <w:tr>
        <w:tc>
          <w:tcPr>
            <w:tcW w:type="dxa" w:w="5040"/>
          </w:tcPr>
          <w:p>
            <w:r>
              <w:t>Inventory schema</w:t>
            </w:r>
          </w:p>
        </w:tc>
        <w:tc>
          <w:tcPr>
            <w:tcW w:type="dxa" w:w="5040"/>
          </w:tcPr>
          <w:p>
            <w:r>
              <w:t>16 / 16</w:t>
            </w:r>
          </w:p>
        </w:tc>
      </w:tr>
      <w:tr>
        <w:tc>
          <w:tcPr>
            <w:tcW w:type="dxa" w:w="5040"/>
          </w:tcPr>
          <w:p>
            <w:r>
              <w:t>Data directory</w:t>
            </w:r>
          </w:p>
        </w:tc>
        <w:tc>
          <w:tcPr>
            <w:tcW w:type="dxa" w:w="5040"/>
          </w:tcPr>
          <w:p>
            <w:r>
              <w:t>~/SnapIMS-data</w:t>
            </w:r>
          </w:p>
        </w:tc>
      </w:tr>
      <w:tr>
        <w:tc>
          <w:tcPr>
            <w:tcW w:type="dxa" w:w="5040"/>
          </w:tcPr>
          <w:p>
            <w:r>
              <w:t>Batch Home</w:t>
            </w:r>
          </w:p>
        </w:tc>
        <w:tc>
          <w:tcPr>
            <w:tcW w:type="dxa" w:w="5040"/>
          </w:tcPr>
          <w:p>
            <w:r>
              <w:t>~/SnapIMS-data/batches</w:t>
            </w:r>
          </w:p>
        </w:tc>
      </w:tr>
    </w:tbl>
    <w:p>
      <w:pPr>
        <w:pStyle w:val="Heading1"/>
      </w:pPr>
      <w:r>
        <w:t>2. Install or upgrade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unzip SnapIMS-v0.15.0-full-source.zip</w:t>
        <w:br/>
        <w:t>cd SnapIMS-v0.15.0</w:t>
        <w:br/>
        <w:t>chmod +x install_v0150.sh</w:t>
        <w:br/>
        <w:t>SNAPIMS_DATA_DIR="$HOME/SnapIMS-data" ./install_v0150.sh</w:t>
        <w:br/>
        <w:t>snapims status</w:t>
        <w:br/>
        <w:t>snapims up</w:t>
      </w:r>
    </w:p>
    <w:p>
      <w:r>
        <w:t>Back up the data directory before upgrade. The installer and runtime reject unsupported schema/application combinations.</w:t>
      </w:r>
    </w:p>
    <w:p>
      <w:pPr>
        <w:pStyle w:val="Heading1"/>
      </w:pPr>
      <w:r>
        <w:t>3. Import protocol</w:t>
      </w:r>
    </w:p>
    <w:p>
      <w:r>
        <w:t>Folder boundaries define the batch. NEXT ITEM is the only routine QR command. Batch name and location are entered or overridden in the browser.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t>No NEXT card</w:t>
            </w:r>
          </w:p>
        </w:tc>
        <w:tc>
          <w:tcPr>
            <w:tcW w:type="dxa" w:w="5040"/>
          </w:tcPr>
          <w:p>
            <w:r>
              <w:t>Valid one-item batch</w:t>
            </w:r>
          </w:p>
        </w:tc>
      </w:tr>
      <w:tr>
        <w:tc>
          <w:tcPr>
            <w:tcW w:type="dxa" w:w="5040"/>
          </w:tcPr>
          <w:p>
            <w:r>
              <w:t>Leading/trailing NEXT</w:t>
            </w:r>
          </w:p>
        </w:tc>
        <w:tc>
          <w:tcPr>
            <w:tcW w:type="dxa" w:w="5040"/>
          </w:tcPr>
          <w:p>
            <w:r>
              <w:t>Ignored with warning</w:t>
            </w:r>
          </w:p>
        </w:tc>
      </w:tr>
      <w:tr>
        <w:tc>
          <w:tcPr>
            <w:tcW w:type="dxa" w:w="5040"/>
          </w:tcPr>
          <w:p>
            <w:r>
              <w:t>Consecutive NEXT</w:t>
            </w:r>
          </w:p>
        </w:tc>
        <w:tc>
          <w:tcPr>
            <w:tcW w:type="dxa" w:w="5040"/>
          </w:tcPr>
          <w:p>
            <w:r>
              <w:t>Collapsed with warning</w:t>
            </w:r>
          </w:p>
        </w:tc>
      </w:tr>
      <w:tr>
        <w:tc>
          <w:tcPr>
            <w:tcW w:type="dxa" w:w="5040"/>
          </w:tcPr>
          <w:p>
            <w:r>
              <w:t>Consumer QR</w:t>
            </w:r>
          </w:p>
        </w:tc>
        <w:tc>
          <w:tcPr>
            <w:tcW w:type="dxa" w:w="5040"/>
          </w:tcPr>
          <w:p>
            <w:r>
              <w:t>Product photo</w:t>
            </w:r>
          </w:p>
        </w:tc>
      </w:tr>
      <w:tr>
        <w:tc>
          <w:tcPr>
            <w:tcW w:type="dxa" w:w="5040"/>
          </w:tcPr>
          <w:p>
            <w:r>
              <w:t>Legacy START/END/location QR</w:t>
            </w:r>
          </w:p>
        </w:tc>
        <w:tc>
          <w:tcPr>
            <w:tcW w:type="dxa" w:w="5040"/>
          </w:tcPr>
          <w:p>
            <w:r>
              <w:t>Ignored legacy command</w:t>
            </w:r>
          </w:p>
        </w:tc>
      </w:tr>
    </w:tbl>
    <w:p>
      <w:pPr>
        <w:pStyle w:val="Heading1"/>
      </w:pPr>
      <w:r>
        <w:t>4. Review and Batch Editor</w:t>
      </w:r>
    </w:p>
    <w:p>
      <w:pPr>
        <w:pStyle w:val="ListBullet"/>
      </w:pPr>
      <w:r>
        <w:t>Review immutable Item IDs, photos, title, price, description, tags, quantity, condition, location, Rare, and Physical Review.</w:t>
      </w:r>
    </w:p>
    <w:p>
      <w:pPr>
        <w:pStyle w:val="ListBullet"/>
      </w:pPr>
      <w:r>
        <w:t>Fill Down supports Tags, Location, Review, Rare, Title, Price, Discount, and Description.</w:t>
      </w:r>
    </w:p>
    <w:p>
      <w:pPr>
        <w:pStyle w:val="ListBullet"/>
      </w:pPr>
      <w:r>
        <w:t>Tags Fill Down replaces the destination set; Append Tags adds without replacing.</w:t>
      </w:r>
    </w:p>
    <w:p>
      <w:pPr>
        <w:pStyle w:val="ListBullet"/>
      </w:pPr>
      <w:r>
        <w:t>Stale edits are rejected rather than overwriting newer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49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batch-editor-contro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4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Batch Editor controls for selection, filtering, and exact bulk changes.</w:t>
      </w:r>
    </w:p>
    <w:p>
      <w:pPr>
        <w:pStyle w:val="Heading1"/>
      </w:pPr>
      <w:r>
        <w:t>5. Shopify setup</w:t>
      </w:r>
    </w:p>
    <w:p>
      <w:pPr>
        <w:pStyle w:val="ListBullet"/>
      </w:pPr>
      <w:r>
        <w:t>Required capabilities are derived from actual operations: locations, products, inventory, media, and publications.</w:t>
      </w:r>
    </w:p>
    <w:p>
      <w:pPr>
        <w:pStyle w:val="ListBullet"/>
      </w:pPr>
      <w:r>
        <w:t>SnapIMS stores Client Secret and access-token cache encrypted and refreshes the token automatically.</w:t>
      </w:r>
    </w:p>
    <w:p>
      <w:pPr>
        <w:pStyle w:val="ListBullet"/>
      </w:pPr>
      <w:r>
        <w:t>Select the active inventory location and the live publication by name.</w:t>
      </w:r>
    </w:p>
    <w:p>
      <w:pPr>
        <w:pStyle w:val="ListBullet"/>
      </w:pPr>
      <w:r>
        <w:t>The saved legacy static token is deprecated and should be removed after client credentials pass.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760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shopify-s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76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Shopify settings with read-only verification and recovery controls.</w:t>
      </w:r>
    </w:p>
    <w:p>
      <w:pPr>
        <w:pStyle w:val="Heading1"/>
      </w:pPr>
      <w:r>
        <w:t>Shopify publish workflow</w:t>
      </w:r>
    </w:p>
    <w:p>
      <w:pPr>
        <w:pStyle w:val="ListNumber"/>
      </w:pPr>
      <w:r>
        <w:t>Open Publish and select the working batch.</w:t>
      </w:r>
    </w:p>
    <w:p>
      <w:pPr>
        <w:pStyle w:val="ListNumber"/>
      </w:pPr>
      <w:r>
        <w:t>Resolve all validation blockers. Live actions remain unavailable while blockers exist.</w:t>
      </w:r>
    </w:p>
    <w:p>
      <w:pPr>
        <w:pStyle w:val="ListNumber"/>
      </w:pPr>
      <w:r>
        <w:t>Run Shopify Simulation. Simulation performs no Shopify write.</w:t>
      </w:r>
    </w:p>
    <w:p>
      <w:pPr>
        <w:pStyle w:val="ListNumber"/>
      </w:pPr>
      <w:r>
        <w:t>Choose Create Shopify Drafts. SnapIMS uploads only publish-ready items and records Product, Variant, and Inventory Item GIDs.</w:t>
      </w:r>
    </w:p>
    <w:p>
      <w:pPr>
        <w:pStyle w:val="ListNumber"/>
      </w:pPr>
      <w:r>
        <w:t>After success, SnapIMS opens Shopify draft products in a separate browser tab. The Publish page also provides Open in Shopify, Copy Product Link, and Copy Product GID controls.</w:t>
      </w:r>
    </w:p>
    <w:p>
      <w:pPr>
        <w:pStyle w:val="ListNumber"/>
      </w:pPr>
      <w:r>
        <w:t>Review drafts when desired, then type SUBMIT and choose Publish Drafts Live.</w:t>
      </w:r>
    </w:p>
    <w:p>
      <w:pPr>
        <w:pStyle w:val="ListNumber"/>
      </w:pPr>
      <w:r>
        <w:t>For deliberate direct publication, type SUBMIT LIVE. This bypass is not the default 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7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Required confirmation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3360"/>
          </w:tcPr>
          <w:p>
            <w:r>
              <w:t>Create Shopify Drafts</w:t>
            </w:r>
          </w:p>
        </w:tc>
        <w:tc>
          <w:tcPr>
            <w:tcW w:type="dxa" w:w="3360"/>
          </w:tcPr>
          <w:p>
            <w:r>
              <w:t>None after successful simulation</w:t>
            </w:r>
          </w:p>
        </w:tc>
        <w:tc>
          <w:tcPr>
            <w:tcW w:type="dxa" w:w="3360"/>
          </w:tcPr>
          <w:p>
            <w:r>
              <w:t>Creates unpublished Shopify products</w:t>
            </w:r>
          </w:p>
        </w:tc>
      </w:tr>
      <w:tr>
        <w:tc>
          <w:tcPr>
            <w:tcW w:type="dxa" w:w="3360"/>
          </w:tcPr>
          <w:p>
            <w:r>
              <w:t>Publish Drafts Live</w:t>
            </w:r>
          </w:p>
        </w:tc>
        <w:tc>
          <w:tcPr>
            <w:tcW w:type="dxa" w:w="3360"/>
          </w:tcPr>
          <w:p>
            <w:r>
              <w:t>SUBMIT</w:t>
            </w:r>
          </w:p>
        </w:tc>
        <w:tc>
          <w:tcPr>
            <w:tcW w:type="dxa" w:w="3360"/>
          </w:tcPr>
          <w:p>
            <w:r>
              <w:t>Activates products and publishes them to the selected publication</w:t>
            </w:r>
          </w:p>
        </w:tc>
      </w:tr>
      <w:tr>
        <w:tc>
          <w:tcPr>
            <w:tcW w:type="dxa" w:w="3360"/>
          </w:tcPr>
          <w:p>
            <w:r>
              <w:t>Publish Directly</w:t>
            </w:r>
          </w:p>
        </w:tc>
        <w:tc>
          <w:tcPr>
            <w:tcW w:type="dxa" w:w="3360"/>
          </w:tcPr>
          <w:p>
            <w:r>
              <w:t>SUBMIT LIVE</w:t>
            </w:r>
          </w:p>
        </w:tc>
        <w:tc>
          <w:tcPr>
            <w:tcW w:type="dxa" w:w="3360"/>
          </w:tcPr>
          <w:p>
            <w:r>
              <w:t>Creates drafts and then publishes them live</w:t>
            </w:r>
          </w:p>
        </w:tc>
      </w:tr>
      <w:tr>
        <w:tc>
          <w:tcPr>
            <w:tcW w:type="dxa" w:w="3360"/>
          </w:tcPr>
          <w:p>
            <w:r>
              <w:t>Archive</w:t>
            </w:r>
          </w:p>
        </w:tc>
        <w:tc>
          <w:tcPr>
            <w:tcW w:type="dxa" w:w="3360"/>
          </w:tcPr>
          <w:p>
            <w:r>
              <w:t>ARCHIVE</w:t>
            </w:r>
          </w:p>
        </w:tc>
        <w:tc>
          <w:tcPr>
            <w:tcW w:type="dxa" w:w="3360"/>
          </w:tcPr>
          <w:p>
            <w:r>
              <w:t>Makes selected Shopify products inactive</w:t>
            </w:r>
          </w:p>
        </w:tc>
      </w:tr>
      <w:tr>
        <w:tc>
          <w:tcPr>
            <w:tcW w:type="dxa" w:w="3360"/>
          </w:tcPr>
          <w:p>
            <w:r>
              <w:t>Restore Draft</w:t>
            </w:r>
          </w:p>
        </w:tc>
        <w:tc>
          <w:tcPr>
            <w:tcW w:type="dxa" w:w="3360"/>
          </w:tcPr>
          <w:p>
            <w:r>
              <w:t>RESTORE</w:t>
            </w:r>
          </w:p>
        </w:tc>
        <w:tc>
          <w:tcPr>
            <w:tcW w:type="dxa" w:w="3360"/>
          </w:tcPr>
          <w:p>
            <w:r>
              <w:t>Returns selected products to draft state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Permanently deletes selected Shopify products</w:t>
            </w:r>
          </w:p>
        </w:tc>
      </w:tr>
      <w:tr>
        <w:tc>
          <w:tcPr>
            <w:tcW w:type="dxa" w:w="3360"/>
          </w:tcPr>
          <w:p>
            <w:r>
              <w:t>Keep Shopify</w:t>
            </w:r>
          </w:p>
        </w:tc>
        <w:tc>
          <w:tcPr>
            <w:tcW w:type="dxa" w:w="3360"/>
          </w:tcPr>
          <w:p>
            <w:r>
              <w:t>KEEP SHOPIFY</w:t>
            </w:r>
          </w:p>
        </w:tc>
        <w:tc>
          <w:tcPr>
            <w:tcW w:type="dxa" w:w="3360"/>
          </w:tcPr>
          <w:p>
            <w:r>
              <w:t>Imports the remote product snapshot into supported SnapIMS fields</w:t>
            </w:r>
          </w:p>
        </w:tc>
      </w:tr>
      <w:tr>
        <w:tc>
          <w:tcPr>
            <w:tcW w:type="dxa" w:w="3360"/>
          </w:tcPr>
          <w:p>
            <w:r>
              <w:t>Merge</w:t>
            </w:r>
          </w:p>
        </w:tc>
        <w:tc>
          <w:tcPr>
            <w:tcW w:type="dxa" w:w="3360"/>
          </w:tcPr>
          <w:p>
            <w:r>
              <w:t>MERGE</w:t>
            </w:r>
          </w:p>
        </w:tc>
        <w:tc>
          <w:tcPr>
            <w:tcW w:type="dxa" w:w="3360"/>
          </w:tcPr>
          <w:p>
            <w:r>
              <w:t>Applies the supported conflict merge operation</w:t>
            </w:r>
          </w:p>
        </w:tc>
      </w:tr>
    </w:tbl>
    <w:p>
      <w:pPr>
        <w:pStyle w:val="ListBullet"/>
      </w:pPr>
      <w:r>
        <w:t>Use checkboxes for selected-item operations; use the explicit entire-batch scope only when intended.</w:t>
      </w:r>
    </w:p>
    <w:p>
      <w:pPr>
        <w:pStyle w:val="ListBullet"/>
      </w:pPr>
      <w:r>
        <w:t>Select All, Invert Selection, search, filtering, sorting, retry, reconciliation, archive, restore, and delete are available from the management section.</w:t>
      </w:r>
    </w:p>
    <w:p>
      <w:pPr>
        <w:pStyle w:val="ListBullet"/>
      </w:pPr>
      <w:r>
        <w:t>Durable jobs show pending, running, retrying, complete, skipped, and failed rows with progress, elapsed time, ETA, and failure details.</w:t>
      </w:r>
    </w:p>
    <w:p>
      <w:pPr>
        <w:pStyle w:val="ListBullet"/>
      </w:pPr>
      <w:r>
        <w:t>Restarting SnapIMS recovers unfinished jobs. Completed rows are not repeated.</w:t>
      </w:r>
    </w:p>
    <w:p>
      <w:pPr>
        <w:pStyle w:val="ListBullet"/>
      </w:pPr>
      <w:r>
        <w:t>SKU reconciliation and stored Shopify GIDs prevent accidental duplicate creation.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61337" cy="6035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publish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1337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Full v0.15.0 publish workflow.</w:t>
      </w:r>
    </w:p>
    <w:p>
      <w:pPr>
        <w:pStyle w:val="Heading1"/>
      </w:pPr>
      <w:r>
        <w:t>6. Conflict and product management</w:t>
      </w:r>
    </w:p>
    <w:p>
      <w:pPr>
        <w:pStyle w:val="ListBullet"/>
      </w:pPr>
      <w:r>
        <w:t>Reconcile compares supported local and remote values and records a conflict when they differ.</w:t>
      </w:r>
    </w:p>
    <w:p>
      <w:pPr>
        <w:pStyle w:val="ListBullet"/>
      </w:pPr>
      <w:r>
        <w:t>Keep SnapIMS pushes the supported local state to Shopify.</w:t>
      </w:r>
    </w:p>
    <w:p>
      <w:pPr>
        <w:pStyle w:val="ListBullet"/>
      </w:pPr>
      <w:r>
        <w:t>Keep Shopify imports the supported remote state into SnapIMS.</w:t>
      </w:r>
    </w:p>
    <w:p>
      <w:pPr>
        <w:pStyle w:val="ListBullet"/>
      </w:pPr>
      <w:r>
        <w:t>Archive is reversible; Delete is permanent and requires DELETE.</w:t>
      </w:r>
    </w:p>
    <w:p>
      <w:pPr>
        <w:pStyle w:val="ListBullet"/>
      </w:pPr>
      <w:r>
        <w:t>Single-item, selected-item, and entire-batch scopes are explicit.</w:t>
      </w:r>
    </w:p>
    <w:p>
      <w:pPr>
        <w:pStyle w:val="Heading1"/>
      </w:pPr>
      <w:r>
        <w:t>7.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040"/>
          </w:tcPr>
          <w:p>
            <w:r>
              <w:t>Interrupted Shopify job</w:t>
            </w:r>
          </w:p>
        </w:tc>
        <w:tc>
          <w:tcPr>
            <w:tcW w:type="dxa" w:w="5040"/>
          </w:tcPr>
          <w:p>
            <w:r>
              <w:t>Restart SnapIMS, reopen Publish, and resume/retry unfinished rows.</w:t>
            </w:r>
          </w:p>
        </w:tc>
      </w:tr>
      <w:tr>
        <w:tc>
          <w:tcPr>
            <w:tcW w:type="dxa" w:w="5040"/>
          </w:tcPr>
          <w:p>
            <w:r>
              <w:t>Expired token</w:t>
            </w:r>
          </w:p>
        </w:tc>
        <w:tc>
          <w:tcPr>
            <w:tcW w:type="dxa" w:w="5040"/>
          </w:tcPr>
          <w:p>
            <w:r>
              <w:t>No operator action normally; token refresh is automatic.</w:t>
            </w:r>
          </w:p>
        </w:tc>
      </w:tr>
      <w:tr>
        <w:tc>
          <w:tcPr>
            <w:tcW w:type="dxa" w:w="5040"/>
          </w:tcPr>
          <w:p>
            <w:r>
              <w:t>Missing publication</w:t>
            </w:r>
          </w:p>
        </w:tc>
        <w:tc>
          <w:tcPr>
            <w:tcW w:type="dxa" w:w="5040"/>
          </w:tcPr>
          <w:p>
            <w:r>
              <w:t>Return to Settings and select a publication before live publish.</w:t>
            </w:r>
          </w:p>
        </w:tc>
      </w:tr>
      <w:tr>
        <w:tc>
          <w:tcPr>
            <w:tcW w:type="dxa" w:w="5040"/>
          </w:tcPr>
          <w:p>
            <w:r>
              <w:t>Shopify rate limit/transport failure</w:t>
            </w:r>
          </w:p>
        </w:tc>
        <w:tc>
          <w:tcPr>
            <w:tcW w:type="dxa" w:w="5040"/>
          </w:tcPr>
          <w:p>
            <w:r>
              <w:t>Wait and retry failed rows; completed rows are skipped.</w:t>
            </w:r>
          </w:p>
        </w:tc>
      </w:tr>
      <w:tr>
        <w:tc>
          <w:tcPr>
            <w:tcW w:type="dxa" w:w="5040"/>
          </w:tcPr>
          <w:p>
            <w:r>
              <w:t>Wrong version/path</w:t>
            </w:r>
          </w:p>
        </w:tc>
        <w:tc>
          <w:tcPr>
            <w:tcW w:type="dxa" w:w="5040"/>
          </w:tcPr>
          <w:p>
            <w:r>
              <w:t>Run snapims status and reinstall from the intended extracted release.</w:t>
            </w:r>
          </w:p>
        </w:tc>
      </w:tr>
      <w:tr>
        <w:tc>
          <w:tcPr>
            <w:tcW w:type="dxa" w:w="5040"/>
          </w:tcPr>
          <w:p>
            <w:r>
              <w:t>Database problem</w:t>
            </w:r>
          </w:p>
        </w:tc>
        <w:tc>
          <w:tcPr>
            <w:tcW w:type="dxa" w:w="5040"/>
          </w:tcPr>
          <w:p>
            <w:r>
              <w:t>Stop SnapIMS, preserve the data directory, and restore only from a copied backup.</w:t>
            </w:r>
          </w:p>
        </w:tc>
      </w:tr>
    </w:tbl>
    <w:p>
      <w:pPr>
        <w:pStyle w:val="Heading1"/>
      </w:pPr>
      <w:r>
        <w:t>8. Diagnostics and CLI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snapims status</w:t>
        <w:br/>
        <w:t>snapims doctor</w:t>
        <w:br/>
        <w:t>snapims logs</w:t>
        <w:br/>
        <w:t>snapims shopify status</w:t>
        <w:br/>
        <w:t>snapims shopify test</w:t>
        <w:br/>
        <w:t>snapims shopify refresh</w:t>
        <w:br/>
        <w:t>snapims shopify jobs</w:t>
      </w:r>
    </w:p>
    <w:p>
      <w:pPr>
        <w:pStyle w:val="Heading1"/>
      </w:pPr>
      <w:r>
        <w:t>9. Backup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snapims down</w:t>
        <w:br/>
        <w:t>cp -a "$HOME/SnapIMS-data" "$HOME/SnapIMS-data-backup-$(date +%Y%m%d-%H%M%S)"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SnapIMS v0.15.0 · SnapIMS Operator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